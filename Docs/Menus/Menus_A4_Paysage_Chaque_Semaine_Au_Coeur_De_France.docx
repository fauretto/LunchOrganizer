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220EB" w14:textId="77777777" w:rsidR="00B04AD8" w:rsidRPr="00C136FC" w:rsidRDefault="00000000" w:rsidP="00C136FC">
      <w:pPr>
        <w:spacing w:line="240" w:lineRule="auto"/>
        <w:rPr>
          <w:color w:val="E36C0A" w:themeColor="accent6" w:themeShade="BF"/>
          <w:sz w:val="24"/>
          <w:szCs w:val="24"/>
        </w:rPr>
      </w:pPr>
      <w:r w:rsidRPr="00C136FC">
        <w:rPr>
          <w:noProof/>
          <w:color w:val="E36C0A" w:themeColor="accent6" w:themeShade="BF"/>
          <w:sz w:val="24"/>
          <w:szCs w:val="24"/>
        </w:rPr>
        <w:drawing>
          <wp:anchor distT="0" distB="0" distL="114300" distR="114300" simplePos="0" relativeHeight="251656704" behindDoc="1" locked="0" layoutInCell="1" allowOverlap="1" wp14:anchorId="192088C3" wp14:editId="7D91F429">
            <wp:simplePos x="0" y="0"/>
            <wp:positionH relativeFrom="column">
              <wp:posOffset>7978775</wp:posOffset>
            </wp:positionH>
            <wp:positionV relativeFrom="paragraph">
              <wp:posOffset>230505</wp:posOffset>
            </wp:positionV>
            <wp:extent cx="1260000" cy="12600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05AC40-DC19-4578-87ED-7804A7DD6CD6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5C045" w14:textId="77777777" w:rsidR="00B04AD8" w:rsidRPr="00C136FC" w:rsidRDefault="00000000" w:rsidP="00C136FC">
      <w:pPr>
        <w:spacing w:line="240" w:lineRule="auto"/>
        <w:jc w:val="center"/>
        <w:rPr>
          <w:color w:val="E36C0A" w:themeColor="accent6" w:themeShade="BF"/>
          <w:sz w:val="24"/>
          <w:szCs w:val="24"/>
          <w:lang w:val="fr-CH"/>
        </w:rPr>
      </w:pPr>
      <w:r w:rsidRPr="00C136FC">
        <w:rPr>
          <w:b/>
          <w:color w:val="E36C0A" w:themeColor="accent6" w:themeShade="BF"/>
          <w:sz w:val="24"/>
          <w:szCs w:val="24"/>
          <w:lang w:val="fr-CH"/>
        </w:rPr>
        <w:t xml:space="preserve">Au Cœur de France </w:t>
      </w:r>
      <w:proofErr w:type="spellStart"/>
      <w:r w:rsidRPr="00C136FC">
        <w:rPr>
          <w:b/>
          <w:color w:val="E36C0A" w:themeColor="accent6" w:themeShade="BF"/>
          <w:sz w:val="24"/>
          <w:szCs w:val="24"/>
          <w:lang w:val="fr-CH"/>
        </w:rPr>
        <w:t>Sàrl</w:t>
      </w:r>
      <w:proofErr w:type="spellEnd"/>
    </w:p>
    <w:p w14:paraId="406DFC4B" w14:textId="77777777" w:rsidR="00B04AD8" w:rsidRPr="00C136FC" w:rsidRDefault="00000000" w:rsidP="00C136FC">
      <w:pPr>
        <w:spacing w:line="240" w:lineRule="auto"/>
        <w:jc w:val="center"/>
        <w:rPr>
          <w:color w:val="E36C0A" w:themeColor="accent6" w:themeShade="BF"/>
          <w:sz w:val="24"/>
          <w:szCs w:val="24"/>
          <w:lang w:val="fr-CH"/>
        </w:rPr>
      </w:pPr>
      <w:r w:rsidRPr="00C136FC">
        <w:rPr>
          <w:b/>
          <w:color w:val="E36C0A" w:themeColor="accent6" w:themeShade="BF"/>
          <w:sz w:val="24"/>
          <w:szCs w:val="24"/>
          <w:lang w:val="fr-CH"/>
        </w:rPr>
        <w:t>BOULANGERIE - PÂTISSERIE - CONFISERIE</w:t>
      </w:r>
      <w:r w:rsidRPr="00C136FC">
        <w:rPr>
          <w:b/>
          <w:color w:val="E36C0A" w:themeColor="accent6" w:themeShade="BF"/>
          <w:sz w:val="24"/>
          <w:szCs w:val="24"/>
          <w:lang w:val="fr-CH"/>
        </w:rPr>
        <w:br/>
        <w:t>AU CŒUR DE FRANCE</w:t>
      </w:r>
    </w:p>
    <w:p w14:paraId="5674B24B" w14:textId="77777777" w:rsidR="00B04AD8" w:rsidRPr="00C136FC" w:rsidRDefault="00000000" w:rsidP="00C136FC">
      <w:pPr>
        <w:spacing w:line="240" w:lineRule="auto"/>
        <w:jc w:val="center"/>
        <w:rPr>
          <w:color w:val="E36C0A" w:themeColor="accent6" w:themeShade="BF"/>
          <w:sz w:val="24"/>
          <w:szCs w:val="24"/>
          <w:lang w:val="fr-CH"/>
        </w:rPr>
      </w:pPr>
      <w:r w:rsidRPr="00C136FC">
        <w:rPr>
          <w:b/>
          <w:color w:val="E36C0A" w:themeColor="accent6" w:themeShade="BF"/>
          <w:sz w:val="24"/>
          <w:szCs w:val="24"/>
          <w:lang w:val="fr-CH"/>
        </w:rPr>
        <w:t>Téléphone : 032 968 27 96</w:t>
      </w:r>
      <w:r w:rsidRPr="00C136FC">
        <w:rPr>
          <w:b/>
          <w:color w:val="E36C0A" w:themeColor="accent6" w:themeShade="BF"/>
          <w:sz w:val="24"/>
          <w:szCs w:val="24"/>
          <w:lang w:val="fr-CH"/>
        </w:rPr>
        <w:br/>
        <w:t>Commandes jusqu’à 9h30 le jour même</w:t>
      </w:r>
    </w:p>
    <w:p w14:paraId="55E8DA69" w14:textId="77777777" w:rsidR="00B04AD8" w:rsidRPr="00C136FC" w:rsidRDefault="00000000" w:rsidP="00C136FC">
      <w:pPr>
        <w:spacing w:line="240" w:lineRule="auto"/>
        <w:jc w:val="center"/>
        <w:rPr>
          <w:color w:val="E36C0A" w:themeColor="accent6" w:themeShade="BF"/>
          <w:sz w:val="28"/>
          <w:szCs w:val="28"/>
        </w:rPr>
      </w:pPr>
      <w:r w:rsidRPr="00C136FC">
        <w:rPr>
          <w:b/>
          <w:color w:val="E36C0A" w:themeColor="accent6" w:themeShade="BF"/>
          <w:sz w:val="28"/>
          <w:szCs w:val="28"/>
        </w:rPr>
        <w:t>SEMAINE DU 17 AU 21 AOÛT 2026</w:t>
      </w:r>
    </w:p>
    <w:tbl>
      <w:tblPr>
        <w:tblStyle w:val="TableauListe4-Accentuation6"/>
        <w:tblW w:w="15712" w:type="dxa"/>
        <w:tblLook w:val="04A0" w:firstRow="1" w:lastRow="0" w:firstColumn="1" w:lastColumn="0" w:noHBand="0" w:noVBand="1"/>
      </w:tblPr>
      <w:tblGrid>
        <w:gridCol w:w="3928"/>
        <w:gridCol w:w="3928"/>
        <w:gridCol w:w="3928"/>
        <w:gridCol w:w="3928"/>
      </w:tblGrid>
      <w:tr w:rsidR="00B04AD8" w14:paraId="3D9B34C0" w14:textId="77777777" w:rsidTr="00D716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8" w:type="dxa"/>
          </w:tcPr>
          <w:p w14:paraId="610FCEF3" w14:textId="77777777" w:rsidR="00B04AD8" w:rsidRDefault="00000000">
            <w:r>
              <w:t>Jour</w:t>
            </w:r>
          </w:p>
        </w:tc>
        <w:tc>
          <w:tcPr>
            <w:tcW w:w="3928" w:type="dxa"/>
          </w:tcPr>
          <w:p w14:paraId="36833431" w14:textId="77777777" w:rsidR="00B04A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MENU 1</w:t>
            </w:r>
          </w:p>
        </w:tc>
        <w:tc>
          <w:tcPr>
            <w:tcW w:w="3928" w:type="dxa"/>
          </w:tcPr>
          <w:p w14:paraId="62761590" w14:textId="77777777" w:rsidR="00B04A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MENU 2</w:t>
            </w:r>
          </w:p>
        </w:tc>
        <w:tc>
          <w:tcPr>
            <w:tcW w:w="3928" w:type="dxa"/>
          </w:tcPr>
          <w:p w14:paraId="67262661" w14:textId="77777777" w:rsidR="00B04A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MENU 3</w:t>
            </w:r>
          </w:p>
        </w:tc>
      </w:tr>
      <w:tr w:rsidR="00B04AD8" w:rsidRPr="00D71610" w14:paraId="293DE2F0" w14:textId="77777777" w:rsidTr="00D71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8" w:type="dxa"/>
          </w:tcPr>
          <w:p w14:paraId="0643779B" w14:textId="77777777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LUNDI 17.08</w:t>
            </w:r>
          </w:p>
        </w:tc>
        <w:tc>
          <w:tcPr>
            <w:tcW w:w="3928" w:type="dxa"/>
          </w:tcPr>
          <w:p w14:paraId="65501E38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Jambon braisé sauce madère</w:t>
            </w:r>
            <w:r w:rsidRPr="00F657DE">
              <w:rPr>
                <w:sz w:val="24"/>
                <w:szCs w:val="24"/>
                <w:lang w:val="fr-CH"/>
              </w:rPr>
              <w:br/>
              <w:t>Pâtes au beurre</w:t>
            </w:r>
            <w:r w:rsidRPr="00F657DE">
              <w:rPr>
                <w:sz w:val="24"/>
                <w:szCs w:val="24"/>
                <w:lang w:val="fr-CH"/>
              </w:rPr>
              <w:br/>
              <w:t xml:space="preserve">Petits pois </w:t>
            </w:r>
            <w:proofErr w:type="gramStart"/>
            <w:r w:rsidRPr="00F657DE">
              <w:rPr>
                <w:sz w:val="24"/>
                <w:szCs w:val="24"/>
                <w:lang w:val="fr-CH"/>
              </w:rPr>
              <w:t>carottes</w:t>
            </w:r>
            <w:proofErr w:type="gramEnd"/>
          </w:p>
        </w:tc>
        <w:tc>
          <w:tcPr>
            <w:tcW w:w="3928" w:type="dxa"/>
          </w:tcPr>
          <w:p w14:paraId="4DA42AED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Salade de cervelas et gruyère</w:t>
            </w:r>
            <w:r w:rsidRPr="00F657DE">
              <w:rPr>
                <w:sz w:val="24"/>
                <w:szCs w:val="24"/>
                <w:lang w:val="fr-CH"/>
              </w:rPr>
              <w:br/>
              <w:t>Crudités</w:t>
            </w:r>
          </w:p>
        </w:tc>
        <w:tc>
          <w:tcPr>
            <w:tcW w:w="3928" w:type="dxa"/>
          </w:tcPr>
          <w:p w14:paraId="2E0FA51C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Penne à la crème de poivrons</w:t>
            </w:r>
            <w:r w:rsidRPr="00F657DE">
              <w:rPr>
                <w:sz w:val="24"/>
                <w:szCs w:val="24"/>
                <w:lang w:val="fr-CH"/>
              </w:rPr>
              <w:br/>
              <w:t>Petite salade mêlée</w:t>
            </w:r>
          </w:p>
        </w:tc>
      </w:tr>
      <w:tr w:rsidR="00B04AD8" w:rsidRPr="00D71610" w14:paraId="61947157" w14:textId="77777777" w:rsidTr="00D71610">
        <w:trPr>
          <w:trHeight w:val="1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8" w:type="dxa"/>
          </w:tcPr>
          <w:p w14:paraId="4637DAC4" w14:textId="77777777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MARDI 18.08</w:t>
            </w:r>
          </w:p>
        </w:tc>
        <w:tc>
          <w:tcPr>
            <w:tcW w:w="3928" w:type="dxa"/>
          </w:tcPr>
          <w:p w14:paraId="67D07947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Steak haché sauce au poivre</w:t>
            </w:r>
            <w:r w:rsidRPr="00F657DE">
              <w:rPr>
                <w:sz w:val="24"/>
                <w:szCs w:val="24"/>
                <w:lang w:val="fr-CH"/>
              </w:rPr>
              <w:br/>
              <w:t>Pommes rissolées</w:t>
            </w:r>
            <w:r w:rsidRPr="00F657DE">
              <w:rPr>
                <w:sz w:val="24"/>
                <w:szCs w:val="24"/>
                <w:lang w:val="fr-CH"/>
              </w:rPr>
              <w:br/>
              <w:t>Légumes du marché</w:t>
            </w:r>
          </w:p>
        </w:tc>
        <w:tc>
          <w:tcPr>
            <w:tcW w:w="3928" w:type="dxa"/>
          </w:tcPr>
          <w:p w14:paraId="43C97E19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Assiette de roastbeef sauce tartare</w:t>
            </w:r>
            <w:r w:rsidRPr="00F657DE">
              <w:rPr>
                <w:sz w:val="24"/>
                <w:szCs w:val="24"/>
                <w:lang w:val="fr-CH"/>
              </w:rPr>
              <w:br/>
              <w:t>Salade verte et crudités</w:t>
            </w:r>
          </w:p>
        </w:tc>
        <w:tc>
          <w:tcPr>
            <w:tcW w:w="3928" w:type="dxa"/>
          </w:tcPr>
          <w:p w14:paraId="23F74EBD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Ravioli pesto</w:t>
            </w:r>
            <w:r w:rsidRPr="00F657DE">
              <w:rPr>
                <w:sz w:val="24"/>
                <w:szCs w:val="24"/>
                <w:lang w:val="fr-CH"/>
              </w:rPr>
              <w:br/>
              <w:t>Sauce à la crème</w:t>
            </w:r>
            <w:r w:rsidRPr="00F657DE">
              <w:rPr>
                <w:sz w:val="24"/>
                <w:szCs w:val="24"/>
                <w:lang w:val="fr-CH"/>
              </w:rPr>
              <w:br/>
              <w:t>Petite salade mêlée</w:t>
            </w:r>
          </w:p>
        </w:tc>
      </w:tr>
      <w:tr w:rsidR="00B04AD8" w:rsidRPr="00D71610" w14:paraId="3334EBEE" w14:textId="77777777" w:rsidTr="00D71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8" w:type="dxa"/>
          </w:tcPr>
          <w:p w14:paraId="16CCF7CA" w14:textId="77777777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MERCREDI 19.08</w:t>
            </w:r>
          </w:p>
        </w:tc>
        <w:tc>
          <w:tcPr>
            <w:tcW w:w="3928" w:type="dxa"/>
          </w:tcPr>
          <w:p w14:paraId="504ACA69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Émincé de dinde à la moutarde</w:t>
            </w:r>
            <w:r w:rsidRPr="00F657DE">
              <w:rPr>
                <w:sz w:val="24"/>
                <w:szCs w:val="24"/>
                <w:lang w:val="fr-CH"/>
              </w:rPr>
              <w:br/>
              <w:t>Riz aux légumes</w:t>
            </w:r>
            <w:r w:rsidRPr="00F657DE">
              <w:rPr>
                <w:sz w:val="24"/>
                <w:szCs w:val="24"/>
                <w:lang w:val="fr-CH"/>
              </w:rPr>
              <w:br/>
              <w:t>Chou-fleur</w:t>
            </w:r>
          </w:p>
        </w:tc>
        <w:tc>
          <w:tcPr>
            <w:tcW w:w="3928" w:type="dxa"/>
          </w:tcPr>
          <w:p w14:paraId="604409AA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Salade niçoise</w:t>
            </w:r>
            <w:r w:rsidRPr="00F657DE">
              <w:rPr>
                <w:sz w:val="24"/>
                <w:szCs w:val="24"/>
              </w:rPr>
              <w:br/>
              <w:t xml:space="preserve">Crudités </w:t>
            </w:r>
            <w:proofErr w:type="spellStart"/>
            <w:r w:rsidRPr="00F657DE">
              <w:rPr>
                <w:sz w:val="24"/>
                <w:szCs w:val="24"/>
              </w:rPr>
              <w:t>variées</w:t>
            </w:r>
            <w:proofErr w:type="spellEnd"/>
          </w:p>
        </w:tc>
        <w:tc>
          <w:tcPr>
            <w:tcW w:w="3928" w:type="dxa"/>
          </w:tcPr>
          <w:p w14:paraId="2D33B1B3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Risotto aux bolets</w:t>
            </w:r>
            <w:r w:rsidRPr="00F657DE">
              <w:rPr>
                <w:sz w:val="24"/>
                <w:szCs w:val="24"/>
                <w:lang w:val="fr-CH"/>
              </w:rPr>
              <w:br/>
              <w:t>Petite salade mêlée</w:t>
            </w:r>
          </w:p>
        </w:tc>
      </w:tr>
      <w:tr w:rsidR="00B04AD8" w:rsidRPr="00D71610" w14:paraId="457DB2EE" w14:textId="77777777" w:rsidTr="00D71610">
        <w:trPr>
          <w:trHeight w:val="1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8" w:type="dxa"/>
          </w:tcPr>
          <w:p w14:paraId="104BE361" w14:textId="77777777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JEUDI 20.08</w:t>
            </w:r>
          </w:p>
        </w:tc>
        <w:tc>
          <w:tcPr>
            <w:tcW w:w="3928" w:type="dxa"/>
          </w:tcPr>
          <w:p w14:paraId="4A5EB284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Rôti haché maison</w:t>
            </w:r>
            <w:r w:rsidRPr="00F657DE">
              <w:rPr>
                <w:sz w:val="24"/>
                <w:szCs w:val="24"/>
                <w:lang w:val="fr-CH"/>
              </w:rPr>
              <w:br/>
              <w:t>Rösti croustillant</w:t>
            </w:r>
            <w:r w:rsidRPr="00F657DE">
              <w:rPr>
                <w:sz w:val="24"/>
                <w:szCs w:val="24"/>
                <w:lang w:val="fr-CH"/>
              </w:rPr>
              <w:br/>
              <w:t>Mélange de légumes</w:t>
            </w:r>
          </w:p>
        </w:tc>
        <w:tc>
          <w:tcPr>
            <w:tcW w:w="3928" w:type="dxa"/>
          </w:tcPr>
          <w:p w14:paraId="2DF34739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Terrine campagnarde</w:t>
            </w:r>
            <w:r w:rsidRPr="00F657DE">
              <w:rPr>
                <w:sz w:val="24"/>
                <w:szCs w:val="24"/>
                <w:lang w:val="fr-CH"/>
              </w:rPr>
              <w:br/>
              <w:t>Salade et crudités</w:t>
            </w:r>
          </w:p>
        </w:tc>
        <w:tc>
          <w:tcPr>
            <w:tcW w:w="3928" w:type="dxa"/>
          </w:tcPr>
          <w:p w14:paraId="6900244E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it-IT"/>
              </w:rPr>
            </w:pPr>
            <w:r w:rsidRPr="00F657DE">
              <w:rPr>
                <w:sz w:val="24"/>
                <w:szCs w:val="24"/>
                <w:lang w:val="it-IT"/>
              </w:rPr>
              <w:t>Spaghetti carbonara</w:t>
            </w:r>
            <w:r w:rsidRPr="00F657DE">
              <w:rPr>
                <w:sz w:val="24"/>
                <w:szCs w:val="24"/>
                <w:lang w:val="it-IT"/>
              </w:rPr>
              <w:br/>
              <w:t xml:space="preserve">Petite </w:t>
            </w:r>
            <w:proofErr w:type="spellStart"/>
            <w:r w:rsidRPr="00F657DE">
              <w:rPr>
                <w:sz w:val="24"/>
                <w:szCs w:val="24"/>
                <w:lang w:val="it-IT"/>
              </w:rPr>
              <w:t>salade</w:t>
            </w:r>
            <w:proofErr w:type="spellEnd"/>
            <w:r w:rsidRPr="00F657DE">
              <w:rPr>
                <w:sz w:val="24"/>
                <w:szCs w:val="24"/>
                <w:lang w:val="it-IT"/>
              </w:rPr>
              <w:t xml:space="preserve"> verte</w:t>
            </w:r>
          </w:p>
        </w:tc>
      </w:tr>
      <w:tr w:rsidR="00B04AD8" w:rsidRPr="00D71610" w14:paraId="3C7F4E0C" w14:textId="77777777" w:rsidTr="00D71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8" w:type="dxa"/>
          </w:tcPr>
          <w:p w14:paraId="02463233" w14:textId="77777777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VENDREDI 21.08</w:t>
            </w:r>
          </w:p>
        </w:tc>
        <w:tc>
          <w:tcPr>
            <w:tcW w:w="3928" w:type="dxa"/>
          </w:tcPr>
          <w:p w14:paraId="5A008AEB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Filet de sandre meunière</w:t>
            </w:r>
            <w:r w:rsidRPr="00F657DE">
              <w:rPr>
                <w:sz w:val="24"/>
                <w:szCs w:val="24"/>
                <w:lang w:val="fr-CH"/>
              </w:rPr>
              <w:br/>
              <w:t>Pommes persillées</w:t>
            </w:r>
            <w:r w:rsidRPr="00F657DE">
              <w:rPr>
                <w:sz w:val="24"/>
                <w:szCs w:val="24"/>
                <w:lang w:val="fr-CH"/>
              </w:rPr>
              <w:br/>
              <w:t>Fenouil braisé</w:t>
            </w:r>
          </w:p>
        </w:tc>
        <w:tc>
          <w:tcPr>
            <w:tcW w:w="3928" w:type="dxa"/>
          </w:tcPr>
          <w:p w14:paraId="61DE42A5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Trio de sandwichs</w:t>
            </w:r>
            <w:r w:rsidRPr="00F657DE">
              <w:rPr>
                <w:sz w:val="24"/>
                <w:szCs w:val="24"/>
                <w:lang w:val="fr-CH"/>
              </w:rPr>
              <w:br/>
              <w:t>Salade mêlée</w:t>
            </w:r>
          </w:p>
        </w:tc>
        <w:tc>
          <w:tcPr>
            <w:tcW w:w="3928" w:type="dxa"/>
          </w:tcPr>
          <w:p w14:paraId="26AFACA7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Tarte aux oignons et lardons</w:t>
            </w:r>
            <w:r w:rsidRPr="00F657DE">
              <w:rPr>
                <w:sz w:val="24"/>
                <w:szCs w:val="24"/>
                <w:lang w:val="fr-CH"/>
              </w:rPr>
              <w:br/>
              <w:t>Salade verte tomates</w:t>
            </w:r>
          </w:p>
        </w:tc>
      </w:tr>
    </w:tbl>
    <w:p w14:paraId="5D34672F" w14:textId="77777777" w:rsidR="00C136FC" w:rsidRDefault="00C136FC" w:rsidP="00C136FC">
      <w:pPr>
        <w:rPr>
          <w:noProof/>
        </w:rPr>
      </w:pPr>
    </w:p>
    <w:p w14:paraId="5F8D2301" w14:textId="60F97618" w:rsidR="00B04AD8" w:rsidRPr="00C136FC" w:rsidRDefault="00D71610" w:rsidP="00C136FC">
      <w:pPr>
        <w:spacing w:line="240" w:lineRule="auto"/>
        <w:rPr>
          <w:color w:val="E36C0A" w:themeColor="accent6" w:themeShade="BF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1584" behindDoc="1" locked="0" layoutInCell="1" allowOverlap="1" wp14:anchorId="6AD56782" wp14:editId="11C1EF6F">
            <wp:simplePos x="0" y="0"/>
            <wp:positionH relativeFrom="column">
              <wp:posOffset>7635875</wp:posOffset>
            </wp:positionH>
            <wp:positionV relativeFrom="paragraph">
              <wp:posOffset>248285</wp:posOffset>
            </wp:positionV>
            <wp:extent cx="1260000" cy="12600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05AC40-DC19-4578-87ED-7804A7DD6CD6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84C49D" w14:textId="77777777" w:rsidR="00B04AD8" w:rsidRPr="00C136FC" w:rsidRDefault="00000000" w:rsidP="00C136FC">
      <w:pPr>
        <w:spacing w:line="240" w:lineRule="auto"/>
        <w:jc w:val="center"/>
        <w:rPr>
          <w:color w:val="E36C0A" w:themeColor="accent6" w:themeShade="BF"/>
          <w:sz w:val="24"/>
          <w:szCs w:val="24"/>
          <w:lang w:val="fr-CH"/>
        </w:rPr>
      </w:pPr>
      <w:r w:rsidRPr="00C136FC">
        <w:rPr>
          <w:b/>
          <w:color w:val="E36C0A" w:themeColor="accent6" w:themeShade="BF"/>
          <w:sz w:val="24"/>
          <w:szCs w:val="24"/>
          <w:lang w:val="fr-CH"/>
        </w:rPr>
        <w:t xml:space="preserve">Au Cœur de France </w:t>
      </w:r>
      <w:proofErr w:type="spellStart"/>
      <w:r w:rsidRPr="00C136FC">
        <w:rPr>
          <w:b/>
          <w:color w:val="E36C0A" w:themeColor="accent6" w:themeShade="BF"/>
          <w:sz w:val="24"/>
          <w:szCs w:val="24"/>
          <w:lang w:val="fr-CH"/>
        </w:rPr>
        <w:t>Sàrl</w:t>
      </w:r>
      <w:proofErr w:type="spellEnd"/>
    </w:p>
    <w:p w14:paraId="3477A06A" w14:textId="77777777" w:rsidR="00B04AD8" w:rsidRPr="00C136FC" w:rsidRDefault="00000000" w:rsidP="00C136FC">
      <w:pPr>
        <w:spacing w:line="240" w:lineRule="auto"/>
        <w:jc w:val="center"/>
        <w:rPr>
          <w:color w:val="E36C0A" w:themeColor="accent6" w:themeShade="BF"/>
          <w:sz w:val="24"/>
          <w:szCs w:val="24"/>
          <w:lang w:val="fr-CH"/>
        </w:rPr>
      </w:pPr>
      <w:r w:rsidRPr="00C136FC">
        <w:rPr>
          <w:b/>
          <w:color w:val="E36C0A" w:themeColor="accent6" w:themeShade="BF"/>
          <w:sz w:val="24"/>
          <w:szCs w:val="24"/>
          <w:lang w:val="fr-CH"/>
        </w:rPr>
        <w:t>BOULANGERIE - PÂTISSERIE - CONFISERIE</w:t>
      </w:r>
      <w:r w:rsidRPr="00C136FC">
        <w:rPr>
          <w:b/>
          <w:color w:val="E36C0A" w:themeColor="accent6" w:themeShade="BF"/>
          <w:sz w:val="24"/>
          <w:szCs w:val="24"/>
          <w:lang w:val="fr-CH"/>
        </w:rPr>
        <w:br/>
        <w:t>AU CŒUR DE FRANCE</w:t>
      </w:r>
    </w:p>
    <w:p w14:paraId="6C51D321" w14:textId="77777777" w:rsidR="00B04AD8" w:rsidRPr="00C136FC" w:rsidRDefault="00000000" w:rsidP="00C136FC">
      <w:pPr>
        <w:spacing w:line="240" w:lineRule="auto"/>
        <w:jc w:val="center"/>
        <w:rPr>
          <w:color w:val="E36C0A" w:themeColor="accent6" w:themeShade="BF"/>
          <w:sz w:val="24"/>
          <w:szCs w:val="24"/>
          <w:lang w:val="fr-CH"/>
        </w:rPr>
      </w:pPr>
      <w:r w:rsidRPr="00C136FC">
        <w:rPr>
          <w:b/>
          <w:color w:val="E36C0A" w:themeColor="accent6" w:themeShade="BF"/>
          <w:sz w:val="24"/>
          <w:szCs w:val="24"/>
          <w:lang w:val="fr-CH"/>
        </w:rPr>
        <w:t>Téléphone : 032 968 27 96</w:t>
      </w:r>
      <w:r w:rsidRPr="00C136FC">
        <w:rPr>
          <w:b/>
          <w:color w:val="E36C0A" w:themeColor="accent6" w:themeShade="BF"/>
          <w:sz w:val="24"/>
          <w:szCs w:val="24"/>
          <w:lang w:val="fr-CH"/>
        </w:rPr>
        <w:br/>
        <w:t>Commandes jusqu’à 9h30 le jour même</w:t>
      </w:r>
    </w:p>
    <w:p w14:paraId="1A1D83EA" w14:textId="77777777" w:rsidR="00B04AD8" w:rsidRPr="00C136FC" w:rsidRDefault="00000000" w:rsidP="00C136FC">
      <w:pPr>
        <w:spacing w:line="240" w:lineRule="auto"/>
        <w:jc w:val="center"/>
        <w:rPr>
          <w:color w:val="E36C0A" w:themeColor="accent6" w:themeShade="BF"/>
          <w:sz w:val="28"/>
          <w:szCs w:val="28"/>
        </w:rPr>
      </w:pPr>
      <w:r w:rsidRPr="00C136FC">
        <w:rPr>
          <w:b/>
          <w:color w:val="E36C0A" w:themeColor="accent6" w:themeShade="BF"/>
          <w:sz w:val="28"/>
          <w:szCs w:val="28"/>
        </w:rPr>
        <w:t>SEMAINE DU 24 AU 28 AOÛT 2026</w:t>
      </w:r>
    </w:p>
    <w:tbl>
      <w:tblPr>
        <w:tblStyle w:val="TableauGrille4-Accentuation6"/>
        <w:tblW w:w="0" w:type="auto"/>
        <w:tblLook w:val="04A0" w:firstRow="1" w:lastRow="0" w:firstColumn="1" w:lastColumn="0" w:noHBand="0" w:noVBand="1"/>
      </w:tblPr>
      <w:tblGrid>
        <w:gridCol w:w="3876"/>
        <w:gridCol w:w="3876"/>
        <w:gridCol w:w="3876"/>
        <w:gridCol w:w="3876"/>
      </w:tblGrid>
      <w:tr w:rsidR="00B04AD8" w14:paraId="694C3516" w14:textId="77777777" w:rsidTr="00D716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6" w:type="dxa"/>
          </w:tcPr>
          <w:p w14:paraId="795A6346" w14:textId="77777777" w:rsidR="00B04AD8" w:rsidRDefault="00000000">
            <w:r>
              <w:t>Jour</w:t>
            </w:r>
          </w:p>
        </w:tc>
        <w:tc>
          <w:tcPr>
            <w:tcW w:w="3876" w:type="dxa"/>
          </w:tcPr>
          <w:p w14:paraId="1B9F6845" w14:textId="77777777" w:rsidR="00B04A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MENU 1</w:t>
            </w:r>
          </w:p>
        </w:tc>
        <w:tc>
          <w:tcPr>
            <w:tcW w:w="3876" w:type="dxa"/>
          </w:tcPr>
          <w:p w14:paraId="4D6FF203" w14:textId="77777777" w:rsidR="00B04A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MENU 2</w:t>
            </w:r>
          </w:p>
        </w:tc>
        <w:tc>
          <w:tcPr>
            <w:tcW w:w="3876" w:type="dxa"/>
          </w:tcPr>
          <w:p w14:paraId="5AA439DA" w14:textId="77777777" w:rsidR="00B04A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MENU 3</w:t>
            </w:r>
          </w:p>
        </w:tc>
      </w:tr>
      <w:tr w:rsidR="00B04AD8" w:rsidRPr="00D71610" w14:paraId="644D0B82" w14:textId="77777777" w:rsidTr="00D71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6" w:type="dxa"/>
          </w:tcPr>
          <w:p w14:paraId="2B9D857A" w14:textId="77777777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LUNDI 24.08</w:t>
            </w:r>
          </w:p>
        </w:tc>
        <w:tc>
          <w:tcPr>
            <w:tcW w:w="3876" w:type="dxa"/>
          </w:tcPr>
          <w:p w14:paraId="55167628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Émincé de poulet au curry doux</w:t>
            </w:r>
            <w:r w:rsidRPr="00F657DE">
              <w:rPr>
                <w:sz w:val="24"/>
                <w:szCs w:val="24"/>
                <w:lang w:val="fr-CH"/>
              </w:rPr>
              <w:br/>
              <w:t>Riz basmati</w:t>
            </w:r>
            <w:r w:rsidRPr="00F657DE">
              <w:rPr>
                <w:sz w:val="24"/>
                <w:szCs w:val="24"/>
                <w:lang w:val="fr-CH"/>
              </w:rPr>
              <w:br/>
              <w:t>Brocolis et carottes</w:t>
            </w:r>
          </w:p>
        </w:tc>
        <w:tc>
          <w:tcPr>
            <w:tcW w:w="3876" w:type="dxa"/>
          </w:tcPr>
          <w:p w14:paraId="59BFB864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Tomates farcies au thon (2 pcs)</w:t>
            </w:r>
            <w:r w:rsidRPr="00F657DE">
              <w:rPr>
                <w:sz w:val="24"/>
                <w:szCs w:val="24"/>
                <w:lang w:val="fr-CH"/>
              </w:rPr>
              <w:br/>
              <w:t>Salade et crudités</w:t>
            </w:r>
          </w:p>
        </w:tc>
        <w:tc>
          <w:tcPr>
            <w:tcW w:w="3876" w:type="dxa"/>
          </w:tcPr>
          <w:p w14:paraId="2B11C8B2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Spaghetti aux légumes grillés</w:t>
            </w:r>
            <w:r w:rsidRPr="00F657DE">
              <w:rPr>
                <w:sz w:val="24"/>
                <w:szCs w:val="24"/>
                <w:lang w:val="fr-CH"/>
              </w:rPr>
              <w:br/>
              <w:t>Sauce crème légère</w:t>
            </w:r>
            <w:r w:rsidRPr="00F657DE">
              <w:rPr>
                <w:sz w:val="24"/>
                <w:szCs w:val="24"/>
                <w:lang w:val="fr-CH"/>
              </w:rPr>
              <w:br/>
              <w:t>Petite salade</w:t>
            </w:r>
          </w:p>
        </w:tc>
      </w:tr>
      <w:tr w:rsidR="00B04AD8" w:rsidRPr="00D71610" w14:paraId="0DA5850F" w14:textId="77777777" w:rsidTr="00D71610">
        <w:trPr>
          <w:trHeight w:val="1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6" w:type="dxa"/>
          </w:tcPr>
          <w:p w14:paraId="7ABF78ED" w14:textId="77777777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MARDI 25.08</w:t>
            </w:r>
          </w:p>
        </w:tc>
        <w:tc>
          <w:tcPr>
            <w:tcW w:w="3876" w:type="dxa"/>
          </w:tcPr>
          <w:p w14:paraId="1E8F2239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Tomates farcies au bœuf</w:t>
            </w:r>
            <w:r w:rsidRPr="00F657DE">
              <w:rPr>
                <w:sz w:val="24"/>
                <w:szCs w:val="24"/>
                <w:lang w:val="fr-CH"/>
              </w:rPr>
              <w:br/>
              <w:t>Riz pilaf</w:t>
            </w:r>
            <w:r w:rsidRPr="00F657DE">
              <w:rPr>
                <w:sz w:val="24"/>
                <w:szCs w:val="24"/>
                <w:lang w:val="fr-CH"/>
              </w:rPr>
              <w:br/>
              <w:t>Légumes du primeur</w:t>
            </w:r>
          </w:p>
        </w:tc>
        <w:tc>
          <w:tcPr>
            <w:tcW w:w="3876" w:type="dxa"/>
          </w:tcPr>
          <w:p w14:paraId="74209D93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Cocktail de crevettes</w:t>
            </w:r>
            <w:r w:rsidRPr="00F657DE">
              <w:rPr>
                <w:sz w:val="24"/>
                <w:szCs w:val="24"/>
                <w:lang w:val="fr-CH"/>
              </w:rPr>
              <w:br/>
              <w:t>Salade verte et crudités</w:t>
            </w:r>
          </w:p>
        </w:tc>
        <w:tc>
          <w:tcPr>
            <w:tcW w:w="3876" w:type="dxa"/>
          </w:tcPr>
          <w:p w14:paraId="224A0B70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Gnocchi sauce tomate basilic</w:t>
            </w:r>
            <w:r w:rsidRPr="00F657DE">
              <w:rPr>
                <w:sz w:val="24"/>
                <w:szCs w:val="24"/>
                <w:lang w:val="fr-CH"/>
              </w:rPr>
              <w:br/>
              <w:t>Petite salade mêlée</w:t>
            </w:r>
          </w:p>
        </w:tc>
      </w:tr>
      <w:tr w:rsidR="00B04AD8" w:rsidRPr="00D71610" w14:paraId="3B48528A" w14:textId="77777777" w:rsidTr="00D71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6" w:type="dxa"/>
          </w:tcPr>
          <w:p w14:paraId="21EE3ADC" w14:textId="77777777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MERCREDI 26.08</w:t>
            </w:r>
          </w:p>
        </w:tc>
        <w:tc>
          <w:tcPr>
            <w:tcW w:w="3876" w:type="dxa"/>
          </w:tcPr>
          <w:p w14:paraId="4B54DC6B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proofErr w:type="spellStart"/>
            <w:r w:rsidRPr="00F657DE">
              <w:rPr>
                <w:sz w:val="24"/>
                <w:szCs w:val="24"/>
                <w:lang w:val="fr-CH"/>
              </w:rPr>
              <w:t>Piccata</w:t>
            </w:r>
            <w:proofErr w:type="spellEnd"/>
            <w:r w:rsidRPr="00F657DE">
              <w:rPr>
                <w:sz w:val="24"/>
                <w:szCs w:val="24"/>
                <w:lang w:val="fr-CH"/>
              </w:rPr>
              <w:t xml:space="preserve"> de dinde</w:t>
            </w:r>
            <w:r w:rsidRPr="00F657DE">
              <w:rPr>
                <w:sz w:val="24"/>
                <w:szCs w:val="24"/>
                <w:lang w:val="fr-CH"/>
              </w:rPr>
              <w:br/>
              <w:t>Fusilli au beurre</w:t>
            </w:r>
            <w:r w:rsidRPr="00F657DE">
              <w:rPr>
                <w:sz w:val="24"/>
                <w:szCs w:val="24"/>
                <w:lang w:val="fr-CH"/>
              </w:rPr>
              <w:br/>
              <w:t>Courgettes sautées</w:t>
            </w:r>
          </w:p>
        </w:tc>
        <w:tc>
          <w:tcPr>
            <w:tcW w:w="3876" w:type="dxa"/>
          </w:tcPr>
          <w:p w14:paraId="1198CE30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Assiette de fromages et viandes</w:t>
            </w:r>
            <w:r w:rsidRPr="00F657DE">
              <w:rPr>
                <w:sz w:val="24"/>
                <w:szCs w:val="24"/>
                <w:lang w:val="fr-CH"/>
              </w:rPr>
              <w:br/>
              <w:t>Salade et crudités</w:t>
            </w:r>
          </w:p>
        </w:tc>
        <w:tc>
          <w:tcPr>
            <w:tcW w:w="3876" w:type="dxa"/>
          </w:tcPr>
          <w:p w14:paraId="2E2ACEB2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Penne au saumon fumé</w:t>
            </w:r>
            <w:r w:rsidRPr="00F657DE">
              <w:rPr>
                <w:sz w:val="24"/>
                <w:szCs w:val="24"/>
                <w:lang w:val="fr-CH"/>
              </w:rPr>
              <w:br/>
              <w:t>Petite salade mêlée</w:t>
            </w:r>
          </w:p>
        </w:tc>
      </w:tr>
      <w:tr w:rsidR="00B04AD8" w:rsidRPr="00D71610" w14:paraId="66D591DF" w14:textId="77777777" w:rsidTr="00D71610">
        <w:trPr>
          <w:trHeight w:val="1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6" w:type="dxa"/>
          </w:tcPr>
          <w:p w14:paraId="609343BC" w14:textId="77777777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JEUDI 27.08</w:t>
            </w:r>
          </w:p>
        </w:tc>
        <w:tc>
          <w:tcPr>
            <w:tcW w:w="3876" w:type="dxa"/>
          </w:tcPr>
          <w:p w14:paraId="0C9A67B4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Cuisse de poulet sauce miel-moutarde</w:t>
            </w:r>
            <w:r w:rsidRPr="00F657DE">
              <w:rPr>
                <w:sz w:val="24"/>
                <w:szCs w:val="24"/>
                <w:lang w:val="fr-CH"/>
              </w:rPr>
              <w:br/>
              <w:t>Pommes de terre écrasées</w:t>
            </w:r>
            <w:r w:rsidRPr="00F657DE">
              <w:rPr>
                <w:sz w:val="24"/>
                <w:szCs w:val="24"/>
                <w:lang w:val="fr-CH"/>
              </w:rPr>
              <w:br/>
              <w:t>Haricots verts</w:t>
            </w:r>
          </w:p>
        </w:tc>
        <w:tc>
          <w:tcPr>
            <w:tcW w:w="3876" w:type="dxa"/>
          </w:tcPr>
          <w:p w14:paraId="1A892728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Pâté en croûte (2 pcs)</w:t>
            </w:r>
            <w:r w:rsidRPr="00F657DE">
              <w:rPr>
                <w:sz w:val="24"/>
                <w:szCs w:val="24"/>
                <w:lang w:val="fr-CH"/>
              </w:rPr>
              <w:br/>
              <w:t>Salade mêlée avec crudités</w:t>
            </w:r>
          </w:p>
        </w:tc>
        <w:tc>
          <w:tcPr>
            <w:tcW w:w="3876" w:type="dxa"/>
          </w:tcPr>
          <w:p w14:paraId="1AAFD6F1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Ravioli trois couleurs</w:t>
            </w:r>
            <w:r w:rsidRPr="00F657DE">
              <w:rPr>
                <w:sz w:val="24"/>
                <w:szCs w:val="24"/>
                <w:lang w:val="fr-CH"/>
              </w:rPr>
              <w:br/>
              <w:t>Sauce aux herbes</w:t>
            </w:r>
            <w:r w:rsidRPr="00F657DE">
              <w:rPr>
                <w:sz w:val="24"/>
                <w:szCs w:val="24"/>
                <w:lang w:val="fr-CH"/>
              </w:rPr>
              <w:br/>
              <w:t>Petite salade mêlée</w:t>
            </w:r>
          </w:p>
        </w:tc>
      </w:tr>
      <w:tr w:rsidR="00B04AD8" w:rsidRPr="00D71610" w14:paraId="231030AC" w14:textId="77777777" w:rsidTr="00D71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6" w:type="dxa"/>
          </w:tcPr>
          <w:p w14:paraId="2A4A0C4D" w14:textId="77777777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VENDREDI 28.08</w:t>
            </w:r>
          </w:p>
        </w:tc>
        <w:tc>
          <w:tcPr>
            <w:tcW w:w="3876" w:type="dxa"/>
          </w:tcPr>
          <w:p w14:paraId="75C6BC36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Crevettes au curry façon casimir</w:t>
            </w:r>
            <w:r w:rsidRPr="00F657DE">
              <w:rPr>
                <w:sz w:val="24"/>
                <w:szCs w:val="24"/>
                <w:lang w:val="fr-CH"/>
              </w:rPr>
              <w:br/>
              <w:t>Nouilles asiatiques</w:t>
            </w:r>
            <w:r w:rsidRPr="00F657DE">
              <w:rPr>
                <w:sz w:val="24"/>
                <w:szCs w:val="24"/>
                <w:lang w:val="fr-CH"/>
              </w:rPr>
              <w:br/>
              <w:t>Petits pois et carottes</w:t>
            </w:r>
          </w:p>
        </w:tc>
        <w:tc>
          <w:tcPr>
            <w:tcW w:w="3876" w:type="dxa"/>
          </w:tcPr>
          <w:p w14:paraId="642F6671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Trio de sandwichs</w:t>
            </w:r>
            <w:r w:rsidRPr="00F657DE">
              <w:rPr>
                <w:sz w:val="24"/>
                <w:szCs w:val="24"/>
                <w:lang w:val="fr-CH"/>
              </w:rPr>
              <w:br/>
              <w:t>Salade mêlée</w:t>
            </w:r>
          </w:p>
        </w:tc>
        <w:tc>
          <w:tcPr>
            <w:tcW w:w="3876" w:type="dxa"/>
          </w:tcPr>
          <w:p w14:paraId="0979DC97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Tian de courgettes et tomates</w:t>
            </w:r>
            <w:r w:rsidRPr="00F657DE">
              <w:rPr>
                <w:sz w:val="24"/>
                <w:szCs w:val="24"/>
                <w:lang w:val="fr-CH"/>
              </w:rPr>
              <w:br/>
              <w:t>Petite salade verte</w:t>
            </w:r>
          </w:p>
        </w:tc>
      </w:tr>
    </w:tbl>
    <w:p w14:paraId="7E045D76" w14:textId="55B2CFE8" w:rsidR="00B04AD8" w:rsidRPr="00D71610" w:rsidRDefault="00000000" w:rsidP="00C136FC">
      <w:pPr>
        <w:jc w:val="center"/>
        <w:rPr>
          <w:lang w:val="fr-CH"/>
        </w:rPr>
      </w:pPr>
      <w:r w:rsidRPr="00D71610">
        <w:rPr>
          <w:i/>
          <w:lang w:val="fr-CH"/>
        </w:rPr>
        <w:t>Merci pour votre fidélité et bon appétit !</w:t>
      </w:r>
    </w:p>
    <w:p w14:paraId="08826AE3" w14:textId="0F9FF62D" w:rsidR="00B04AD8" w:rsidRPr="00C136FC" w:rsidRDefault="00B04AD8">
      <w:pPr>
        <w:jc w:val="center"/>
        <w:rPr>
          <w:lang w:val="fr-CH"/>
        </w:rPr>
      </w:pPr>
    </w:p>
    <w:p w14:paraId="0E4B330D" w14:textId="47DEE580" w:rsidR="00B04AD8" w:rsidRPr="00C136FC" w:rsidRDefault="00C136FC">
      <w:pPr>
        <w:jc w:val="center"/>
        <w:rPr>
          <w:color w:val="E36C0A" w:themeColor="accent6" w:themeShade="BF"/>
          <w:sz w:val="24"/>
          <w:szCs w:val="24"/>
          <w:lang w:val="fr-CH"/>
        </w:rPr>
      </w:pPr>
      <w:r w:rsidRPr="00C136FC">
        <w:rPr>
          <w:noProof/>
          <w:color w:val="E36C0A" w:themeColor="accent6" w:themeShade="BF"/>
          <w:sz w:val="20"/>
          <w:szCs w:val="20"/>
        </w:rPr>
        <w:lastRenderedPageBreak/>
        <w:drawing>
          <wp:anchor distT="0" distB="0" distL="114300" distR="114300" simplePos="0" relativeHeight="251664896" behindDoc="1" locked="0" layoutInCell="1" allowOverlap="1" wp14:anchorId="0C32C4D6" wp14:editId="18980B72">
            <wp:simplePos x="0" y="0"/>
            <wp:positionH relativeFrom="column">
              <wp:posOffset>8435975</wp:posOffset>
            </wp:positionH>
            <wp:positionV relativeFrom="paragraph">
              <wp:posOffset>77470</wp:posOffset>
            </wp:positionV>
            <wp:extent cx="1260000" cy="12600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05AC40-DC19-4578-87ED-7804A7DD6CD6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C136FC">
        <w:rPr>
          <w:b/>
          <w:color w:val="E36C0A" w:themeColor="accent6" w:themeShade="BF"/>
          <w:sz w:val="24"/>
          <w:szCs w:val="24"/>
          <w:lang w:val="fr-CH"/>
        </w:rPr>
        <w:t xml:space="preserve">Au Cœur de France </w:t>
      </w:r>
      <w:proofErr w:type="spellStart"/>
      <w:r w:rsidR="00000000" w:rsidRPr="00C136FC">
        <w:rPr>
          <w:b/>
          <w:color w:val="E36C0A" w:themeColor="accent6" w:themeShade="BF"/>
          <w:sz w:val="24"/>
          <w:szCs w:val="24"/>
          <w:lang w:val="fr-CH"/>
        </w:rPr>
        <w:t>Sàrl</w:t>
      </w:r>
      <w:proofErr w:type="spellEnd"/>
    </w:p>
    <w:p w14:paraId="75F2301E" w14:textId="77777777" w:rsidR="00B04AD8" w:rsidRPr="00C136FC" w:rsidRDefault="00000000">
      <w:pPr>
        <w:jc w:val="center"/>
        <w:rPr>
          <w:color w:val="E36C0A" w:themeColor="accent6" w:themeShade="BF"/>
          <w:sz w:val="24"/>
          <w:szCs w:val="24"/>
          <w:lang w:val="fr-CH"/>
        </w:rPr>
      </w:pPr>
      <w:r w:rsidRPr="00C136FC">
        <w:rPr>
          <w:b/>
          <w:color w:val="E36C0A" w:themeColor="accent6" w:themeShade="BF"/>
          <w:sz w:val="24"/>
          <w:szCs w:val="24"/>
          <w:lang w:val="fr-CH"/>
        </w:rPr>
        <w:t>BOULANGERIE - PÂTISSERIE - CONFISERIE</w:t>
      </w:r>
      <w:r w:rsidRPr="00C136FC">
        <w:rPr>
          <w:b/>
          <w:color w:val="E36C0A" w:themeColor="accent6" w:themeShade="BF"/>
          <w:sz w:val="24"/>
          <w:szCs w:val="24"/>
          <w:lang w:val="fr-CH"/>
        </w:rPr>
        <w:br/>
        <w:t>AU CŒUR DE FRANCE</w:t>
      </w:r>
    </w:p>
    <w:p w14:paraId="672CEA27" w14:textId="77777777" w:rsidR="00B04AD8" w:rsidRPr="00C136FC" w:rsidRDefault="00000000">
      <w:pPr>
        <w:jc w:val="center"/>
        <w:rPr>
          <w:color w:val="E36C0A" w:themeColor="accent6" w:themeShade="BF"/>
          <w:sz w:val="24"/>
          <w:szCs w:val="24"/>
          <w:lang w:val="fr-CH"/>
        </w:rPr>
      </w:pPr>
      <w:r w:rsidRPr="00C136FC">
        <w:rPr>
          <w:b/>
          <w:color w:val="E36C0A" w:themeColor="accent6" w:themeShade="BF"/>
          <w:sz w:val="24"/>
          <w:szCs w:val="24"/>
          <w:lang w:val="fr-CH"/>
        </w:rPr>
        <w:t>Téléphone : 032 968 27 96</w:t>
      </w:r>
      <w:r w:rsidRPr="00C136FC">
        <w:rPr>
          <w:b/>
          <w:color w:val="E36C0A" w:themeColor="accent6" w:themeShade="BF"/>
          <w:sz w:val="24"/>
          <w:szCs w:val="24"/>
          <w:lang w:val="fr-CH"/>
        </w:rPr>
        <w:br/>
        <w:t>Commandes jusqu’à 9h30 le jour même</w:t>
      </w:r>
    </w:p>
    <w:p w14:paraId="411FD2BA" w14:textId="77777777" w:rsidR="00B04AD8" w:rsidRPr="00C136FC" w:rsidRDefault="00000000">
      <w:pPr>
        <w:jc w:val="center"/>
        <w:rPr>
          <w:color w:val="E36C0A" w:themeColor="accent6" w:themeShade="BF"/>
          <w:sz w:val="28"/>
          <w:szCs w:val="28"/>
          <w:lang w:val="fr-CH"/>
        </w:rPr>
      </w:pPr>
      <w:r w:rsidRPr="00C136FC">
        <w:rPr>
          <w:b/>
          <w:color w:val="E36C0A" w:themeColor="accent6" w:themeShade="BF"/>
          <w:sz w:val="28"/>
          <w:szCs w:val="28"/>
          <w:lang w:val="fr-CH"/>
        </w:rPr>
        <w:t>SEMAINE DU 31 AOÛT AU 4 SEPTEMBRE 2026</w:t>
      </w:r>
    </w:p>
    <w:tbl>
      <w:tblPr>
        <w:tblStyle w:val="TableauGrille4-Accentuation6"/>
        <w:tblW w:w="0" w:type="auto"/>
        <w:tblLook w:val="04A0" w:firstRow="1" w:lastRow="0" w:firstColumn="1" w:lastColumn="0" w:noHBand="0" w:noVBand="1"/>
      </w:tblPr>
      <w:tblGrid>
        <w:gridCol w:w="3865"/>
        <w:gridCol w:w="3865"/>
        <w:gridCol w:w="3865"/>
        <w:gridCol w:w="3865"/>
      </w:tblGrid>
      <w:tr w:rsidR="00B04AD8" w14:paraId="2D50A464" w14:textId="77777777" w:rsidTr="00D716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7CE40D5F" w14:textId="77777777" w:rsidR="00B04AD8" w:rsidRDefault="00000000">
            <w:r>
              <w:t>Jour</w:t>
            </w:r>
          </w:p>
        </w:tc>
        <w:tc>
          <w:tcPr>
            <w:tcW w:w="3865" w:type="dxa"/>
          </w:tcPr>
          <w:p w14:paraId="53E1F39D" w14:textId="77777777" w:rsidR="00B04A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MENU 1</w:t>
            </w:r>
          </w:p>
        </w:tc>
        <w:tc>
          <w:tcPr>
            <w:tcW w:w="3865" w:type="dxa"/>
          </w:tcPr>
          <w:p w14:paraId="1E4BC2DA" w14:textId="77777777" w:rsidR="00B04A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MENU 2</w:t>
            </w:r>
          </w:p>
        </w:tc>
        <w:tc>
          <w:tcPr>
            <w:tcW w:w="3865" w:type="dxa"/>
          </w:tcPr>
          <w:p w14:paraId="5B7EDF7D" w14:textId="77777777" w:rsidR="00B04A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MENU 3</w:t>
            </w:r>
          </w:p>
        </w:tc>
      </w:tr>
      <w:tr w:rsidR="00B04AD8" w:rsidRPr="00D71610" w14:paraId="0CFE3F1A" w14:textId="77777777" w:rsidTr="00D71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09BF4BFA" w14:textId="77777777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LUNDI 31.08</w:t>
            </w:r>
          </w:p>
        </w:tc>
        <w:tc>
          <w:tcPr>
            <w:tcW w:w="3865" w:type="dxa"/>
          </w:tcPr>
          <w:p w14:paraId="0AD2596A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Émincé de porc à la moutarde à l’ancienne</w:t>
            </w:r>
            <w:r w:rsidRPr="00F657DE">
              <w:rPr>
                <w:sz w:val="24"/>
                <w:szCs w:val="24"/>
                <w:lang w:val="fr-CH"/>
              </w:rPr>
              <w:br/>
              <w:t>Gratin de pommes de terre</w:t>
            </w:r>
            <w:r w:rsidRPr="00F657DE">
              <w:rPr>
                <w:sz w:val="24"/>
                <w:szCs w:val="24"/>
                <w:lang w:val="fr-CH"/>
              </w:rPr>
              <w:br/>
              <w:t>Chou-fleur persillé</w:t>
            </w:r>
          </w:p>
        </w:tc>
        <w:tc>
          <w:tcPr>
            <w:tcW w:w="3865" w:type="dxa"/>
          </w:tcPr>
          <w:p w14:paraId="42BCF5B3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Assiette de roastbeef froid</w:t>
            </w:r>
            <w:r w:rsidRPr="00F657DE">
              <w:rPr>
                <w:sz w:val="24"/>
                <w:szCs w:val="24"/>
                <w:lang w:val="fr-CH"/>
              </w:rPr>
              <w:br/>
              <w:t>Sauce tartare et crudités</w:t>
            </w:r>
          </w:p>
        </w:tc>
        <w:tc>
          <w:tcPr>
            <w:tcW w:w="3865" w:type="dxa"/>
          </w:tcPr>
          <w:p w14:paraId="662AA4B9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it-IT"/>
              </w:rPr>
            </w:pPr>
            <w:r w:rsidRPr="00F657DE">
              <w:rPr>
                <w:sz w:val="24"/>
                <w:szCs w:val="24"/>
                <w:lang w:val="it-IT"/>
              </w:rPr>
              <w:t>Spaghetti aglio olio</w:t>
            </w:r>
            <w:r w:rsidRPr="00F657DE">
              <w:rPr>
                <w:sz w:val="24"/>
                <w:szCs w:val="24"/>
                <w:lang w:val="it-IT"/>
              </w:rPr>
              <w:br/>
              <w:t xml:space="preserve">Petite </w:t>
            </w:r>
            <w:proofErr w:type="spellStart"/>
            <w:r w:rsidRPr="00F657DE">
              <w:rPr>
                <w:sz w:val="24"/>
                <w:szCs w:val="24"/>
                <w:lang w:val="it-IT"/>
              </w:rPr>
              <w:t>salade</w:t>
            </w:r>
            <w:proofErr w:type="spellEnd"/>
            <w:r w:rsidRPr="00F657DE">
              <w:rPr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F657DE">
              <w:rPr>
                <w:sz w:val="24"/>
                <w:szCs w:val="24"/>
                <w:lang w:val="it-IT"/>
              </w:rPr>
              <w:t>mêlée</w:t>
            </w:r>
            <w:proofErr w:type="spellEnd"/>
          </w:p>
        </w:tc>
      </w:tr>
      <w:tr w:rsidR="00B04AD8" w:rsidRPr="00D71610" w14:paraId="67B4D014" w14:textId="77777777" w:rsidTr="00D71610">
        <w:trPr>
          <w:trHeight w:val="11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10C77F85" w14:textId="77777777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MARDI 01.09</w:t>
            </w:r>
          </w:p>
        </w:tc>
        <w:tc>
          <w:tcPr>
            <w:tcW w:w="3865" w:type="dxa"/>
          </w:tcPr>
          <w:p w14:paraId="5073D833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Steak de bœuf sauce café de Paris</w:t>
            </w:r>
            <w:r w:rsidRPr="00F657DE">
              <w:rPr>
                <w:sz w:val="24"/>
                <w:szCs w:val="24"/>
                <w:lang w:val="fr-CH"/>
              </w:rPr>
              <w:br/>
              <w:t>Galette de pommes de terre</w:t>
            </w:r>
            <w:r w:rsidRPr="00F657DE">
              <w:rPr>
                <w:sz w:val="24"/>
                <w:szCs w:val="24"/>
                <w:lang w:val="fr-CH"/>
              </w:rPr>
              <w:br/>
              <w:t>Haricots verts</w:t>
            </w:r>
          </w:p>
        </w:tc>
        <w:tc>
          <w:tcPr>
            <w:tcW w:w="3865" w:type="dxa"/>
          </w:tcPr>
          <w:p w14:paraId="0739EFED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Salade de thon et œufs durs</w:t>
            </w:r>
            <w:r w:rsidRPr="00F657DE">
              <w:rPr>
                <w:sz w:val="24"/>
                <w:szCs w:val="24"/>
                <w:lang w:val="fr-CH"/>
              </w:rPr>
              <w:br/>
              <w:t>Crudités variées</w:t>
            </w:r>
          </w:p>
        </w:tc>
        <w:tc>
          <w:tcPr>
            <w:tcW w:w="3865" w:type="dxa"/>
          </w:tcPr>
          <w:p w14:paraId="54B610F1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Pâtes à la crème</w:t>
            </w:r>
            <w:r w:rsidRPr="00F657DE">
              <w:rPr>
                <w:sz w:val="24"/>
                <w:szCs w:val="24"/>
                <w:lang w:val="fr-CH"/>
              </w:rPr>
              <w:br/>
              <w:t>Champignons et oignons</w:t>
            </w:r>
            <w:r w:rsidRPr="00F657DE">
              <w:rPr>
                <w:sz w:val="24"/>
                <w:szCs w:val="24"/>
                <w:lang w:val="fr-CH"/>
              </w:rPr>
              <w:br/>
              <w:t>Petite salade mêlée</w:t>
            </w:r>
          </w:p>
        </w:tc>
      </w:tr>
      <w:tr w:rsidR="00B04AD8" w:rsidRPr="00D71610" w14:paraId="5A744DBB" w14:textId="77777777" w:rsidTr="00D71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1E9F8A00" w14:textId="77777777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MERCREDI 02.09</w:t>
            </w:r>
          </w:p>
        </w:tc>
        <w:tc>
          <w:tcPr>
            <w:tcW w:w="3865" w:type="dxa"/>
          </w:tcPr>
          <w:p w14:paraId="697DE9B4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Ballotine de poulet aux herbes</w:t>
            </w:r>
            <w:r w:rsidRPr="00F657DE">
              <w:rPr>
                <w:sz w:val="24"/>
                <w:szCs w:val="24"/>
                <w:lang w:val="fr-CH"/>
              </w:rPr>
              <w:br/>
              <w:t>Riz pilaf</w:t>
            </w:r>
            <w:r w:rsidRPr="00F657DE">
              <w:rPr>
                <w:sz w:val="24"/>
                <w:szCs w:val="24"/>
                <w:lang w:val="fr-CH"/>
              </w:rPr>
              <w:br/>
              <w:t>Légumes du marché</w:t>
            </w:r>
          </w:p>
        </w:tc>
        <w:tc>
          <w:tcPr>
            <w:tcW w:w="3865" w:type="dxa"/>
          </w:tcPr>
          <w:p w14:paraId="1E7B9814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Assiette de fromages et charcuterie</w:t>
            </w:r>
            <w:r w:rsidRPr="00F657DE">
              <w:rPr>
                <w:sz w:val="24"/>
                <w:szCs w:val="24"/>
                <w:lang w:val="fr-CH"/>
              </w:rPr>
              <w:br/>
              <w:t>Salade et crudités</w:t>
            </w:r>
          </w:p>
        </w:tc>
        <w:tc>
          <w:tcPr>
            <w:tcW w:w="3865" w:type="dxa"/>
          </w:tcPr>
          <w:p w14:paraId="0685EA25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Penne aux poivrons grillés</w:t>
            </w:r>
            <w:r w:rsidRPr="00F657DE">
              <w:rPr>
                <w:sz w:val="24"/>
                <w:szCs w:val="24"/>
                <w:lang w:val="fr-CH"/>
              </w:rPr>
              <w:br/>
              <w:t>Petite salade mêlée</w:t>
            </w:r>
          </w:p>
        </w:tc>
      </w:tr>
      <w:tr w:rsidR="00B04AD8" w:rsidRPr="00D71610" w14:paraId="21B15391" w14:textId="77777777" w:rsidTr="00D71610">
        <w:trPr>
          <w:trHeight w:val="1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3AD6D2EE" w14:textId="77777777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JEUDI 03.09</w:t>
            </w:r>
          </w:p>
        </w:tc>
        <w:tc>
          <w:tcPr>
            <w:tcW w:w="3865" w:type="dxa"/>
          </w:tcPr>
          <w:p w14:paraId="5E66BFB0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Jambon sauce madère</w:t>
            </w:r>
            <w:r w:rsidRPr="00F657DE">
              <w:rPr>
                <w:sz w:val="24"/>
                <w:szCs w:val="24"/>
                <w:lang w:val="fr-CH"/>
              </w:rPr>
              <w:br/>
              <w:t>Rösti doré</w:t>
            </w:r>
            <w:r w:rsidRPr="00F657DE">
              <w:rPr>
                <w:sz w:val="24"/>
                <w:szCs w:val="24"/>
                <w:lang w:val="fr-CH"/>
              </w:rPr>
              <w:br/>
              <w:t>Carottes glacées</w:t>
            </w:r>
          </w:p>
        </w:tc>
        <w:tc>
          <w:tcPr>
            <w:tcW w:w="3865" w:type="dxa"/>
          </w:tcPr>
          <w:p w14:paraId="26D4AADD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Pâté en croûte (2 pcs)</w:t>
            </w:r>
            <w:r w:rsidRPr="00F657DE">
              <w:rPr>
                <w:sz w:val="24"/>
                <w:szCs w:val="24"/>
                <w:lang w:val="fr-CH"/>
              </w:rPr>
              <w:br/>
              <w:t>Salade mêlée avec crudités</w:t>
            </w:r>
          </w:p>
        </w:tc>
        <w:tc>
          <w:tcPr>
            <w:tcW w:w="3865" w:type="dxa"/>
          </w:tcPr>
          <w:p w14:paraId="47ABB7A7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Pâtes aux fruits de mer</w:t>
            </w:r>
            <w:r w:rsidRPr="00F657DE">
              <w:rPr>
                <w:sz w:val="24"/>
                <w:szCs w:val="24"/>
                <w:lang w:val="fr-CH"/>
              </w:rPr>
              <w:br/>
              <w:t>Sauce aux herbes</w:t>
            </w:r>
            <w:r w:rsidRPr="00F657DE">
              <w:rPr>
                <w:sz w:val="24"/>
                <w:szCs w:val="24"/>
                <w:lang w:val="fr-CH"/>
              </w:rPr>
              <w:br/>
              <w:t>Petite salade mêlée</w:t>
            </w:r>
          </w:p>
        </w:tc>
      </w:tr>
      <w:tr w:rsidR="00B04AD8" w:rsidRPr="00D71610" w14:paraId="07C57047" w14:textId="77777777" w:rsidTr="00D71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2ADFA99C" w14:textId="77777777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VENDREDI 04.09</w:t>
            </w:r>
          </w:p>
        </w:tc>
        <w:tc>
          <w:tcPr>
            <w:tcW w:w="3865" w:type="dxa"/>
          </w:tcPr>
          <w:p w14:paraId="617A8788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Poisson blanc à la vapeur</w:t>
            </w:r>
            <w:r w:rsidRPr="00F657DE">
              <w:rPr>
                <w:sz w:val="24"/>
                <w:szCs w:val="24"/>
                <w:lang w:val="fr-CH"/>
              </w:rPr>
              <w:br/>
              <w:t>Pommes au four à l’aneth</w:t>
            </w:r>
            <w:r w:rsidRPr="00F657DE">
              <w:rPr>
                <w:sz w:val="24"/>
                <w:szCs w:val="24"/>
                <w:lang w:val="fr-CH"/>
              </w:rPr>
              <w:br/>
              <w:t>Épinards en branche</w:t>
            </w:r>
          </w:p>
        </w:tc>
        <w:tc>
          <w:tcPr>
            <w:tcW w:w="3865" w:type="dxa"/>
          </w:tcPr>
          <w:p w14:paraId="34AE5FA6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Trio de sandwichs</w:t>
            </w:r>
            <w:r w:rsidRPr="00F657DE">
              <w:rPr>
                <w:sz w:val="24"/>
                <w:szCs w:val="24"/>
                <w:lang w:val="fr-CH"/>
              </w:rPr>
              <w:br/>
              <w:t>Salade mêlée</w:t>
            </w:r>
          </w:p>
        </w:tc>
        <w:tc>
          <w:tcPr>
            <w:tcW w:w="3865" w:type="dxa"/>
          </w:tcPr>
          <w:p w14:paraId="209824B8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Quiche au thon et poivrons</w:t>
            </w:r>
            <w:r w:rsidRPr="00F657DE">
              <w:rPr>
                <w:sz w:val="24"/>
                <w:szCs w:val="24"/>
                <w:lang w:val="fr-CH"/>
              </w:rPr>
              <w:br/>
              <w:t>Petite salade verte et tomates</w:t>
            </w:r>
          </w:p>
        </w:tc>
      </w:tr>
    </w:tbl>
    <w:p w14:paraId="3C710792" w14:textId="77777777" w:rsidR="00B04AD8" w:rsidRPr="00D71610" w:rsidRDefault="00000000">
      <w:pPr>
        <w:jc w:val="center"/>
        <w:rPr>
          <w:lang w:val="fr-CH"/>
        </w:rPr>
      </w:pPr>
      <w:r w:rsidRPr="00D71610">
        <w:rPr>
          <w:i/>
          <w:lang w:val="fr-CH"/>
        </w:rPr>
        <w:t>Merci pour votre fidélité et bon appétit !</w:t>
      </w:r>
    </w:p>
    <w:sectPr w:rsidR="00B04AD8" w:rsidRPr="00D71610" w:rsidSect="00F657DE">
      <w:pgSz w:w="16838" w:h="11906" w:orient="landscape" w:code="9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210785">
    <w:abstractNumId w:val="8"/>
  </w:num>
  <w:num w:numId="2" w16cid:durableId="916786051">
    <w:abstractNumId w:val="6"/>
  </w:num>
  <w:num w:numId="3" w16cid:durableId="1093551893">
    <w:abstractNumId w:val="5"/>
  </w:num>
  <w:num w:numId="4" w16cid:durableId="1905136953">
    <w:abstractNumId w:val="4"/>
  </w:num>
  <w:num w:numId="5" w16cid:durableId="544680670">
    <w:abstractNumId w:val="7"/>
  </w:num>
  <w:num w:numId="6" w16cid:durableId="285938572">
    <w:abstractNumId w:val="3"/>
  </w:num>
  <w:num w:numId="7" w16cid:durableId="1130318234">
    <w:abstractNumId w:val="2"/>
  </w:num>
  <w:num w:numId="8" w16cid:durableId="85153892">
    <w:abstractNumId w:val="1"/>
  </w:num>
  <w:num w:numId="9" w16cid:durableId="1368793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808"/>
    <w:rsid w:val="00AA1D8D"/>
    <w:rsid w:val="00B04AD8"/>
    <w:rsid w:val="00B47730"/>
    <w:rsid w:val="00C136FC"/>
    <w:rsid w:val="00CB0664"/>
    <w:rsid w:val="00D71610"/>
    <w:rsid w:val="00F657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15E3A86"/>
  <w14:defaultImageDpi w14:val="300"/>
  <w15:docId w15:val="{EAAFCC54-122E-41E6-BD65-8C5EF21C2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auGrille1Clair-Accentuation2">
    <w:name w:val="Grid Table 1 Light Accent 2"/>
    <w:basedOn w:val="TableauNormal"/>
    <w:uiPriority w:val="46"/>
    <w:rsid w:val="00D71610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Liste4-Accentuation6">
    <w:name w:val="List Table 4 Accent 6"/>
    <w:basedOn w:val="TableauNormal"/>
    <w:uiPriority w:val="49"/>
    <w:rsid w:val="00D7161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eauGrille4-Accentuation6">
    <w:name w:val="Grid Table 4 Accent 6"/>
    <w:basedOn w:val="TableauNormal"/>
    <w:uiPriority w:val="49"/>
    <w:rsid w:val="00D7161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507</Words>
  <Characters>2793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Nabila Silvestri</cp:lastModifiedBy>
  <cp:revision>4</cp:revision>
  <cp:lastPrinted>2026-08-10T09:18:00Z</cp:lastPrinted>
  <dcterms:created xsi:type="dcterms:W3CDTF">2013-12-23T23:15:00Z</dcterms:created>
  <dcterms:modified xsi:type="dcterms:W3CDTF">2026-08-10T09:18:00Z</dcterms:modified>
  <cp:category/>
</cp:coreProperties>
</file>